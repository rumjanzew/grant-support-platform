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54FF" w14:textId="77777777" w:rsidR="004A4EFE" w:rsidRDefault="00F862AF">
      <w:pPr>
        <w:spacing w:after="120"/>
        <w:jc w:val="center"/>
      </w:pPr>
      <w:r>
        <w:rPr>
          <w:b/>
          <w:sz w:val="24"/>
        </w:rPr>
        <w:t>МИНИСТЕРСТВО НАУКИ И ВЫСШЕГО ОБРАЗОВАНИЯ РФ</w:t>
      </w:r>
    </w:p>
    <w:p w14:paraId="5B188F61" w14:textId="77777777" w:rsidR="004A4EFE" w:rsidRDefault="00F862AF">
      <w:pPr>
        <w:ind w:firstLine="0"/>
        <w:jc w:val="center"/>
      </w:pPr>
      <w:r>
        <w:t>Образовательная организация: ______________________________</w:t>
      </w:r>
    </w:p>
    <w:p w14:paraId="584166C9" w14:textId="77777777" w:rsidR="004A4EFE" w:rsidRDefault="00F862AF">
      <w:pPr>
        <w:ind w:firstLine="0"/>
        <w:jc w:val="center"/>
      </w:pPr>
      <w:r>
        <w:t>Кафедра / отделение: ______________________________________</w:t>
      </w:r>
    </w:p>
    <w:p w14:paraId="60111219" w14:textId="77777777" w:rsidR="004A4EFE" w:rsidRDefault="004A4EFE">
      <w:pPr>
        <w:spacing w:after="1200"/>
      </w:pPr>
    </w:p>
    <w:p w14:paraId="09F02433" w14:textId="77777777" w:rsidR="004A4EFE" w:rsidRDefault="00F862AF">
      <w:pPr>
        <w:ind w:firstLine="0"/>
        <w:jc w:val="center"/>
      </w:pPr>
      <w:r>
        <w:rPr>
          <w:b/>
          <w:color w:val="3F3B86"/>
          <w:sz w:val="40"/>
        </w:rPr>
        <w:t>РУКОВОДСТВО ПОЛЬЗОВАТЕЛЯ</w:t>
      </w:r>
    </w:p>
    <w:p w14:paraId="5CA96735" w14:textId="77777777" w:rsidR="004A4EFE" w:rsidRDefault="00F862AF">
      <w:pPr>
        <w:ind w:firstLine="0"/>
        <w:jc w:val="center"/>
      </w:pPr>
      <w:r>
        <w:rPr>
          <w:b/>
          <w:sz w:val="48"/>
        </w:rPr>
        <w:t>GrantSupport</w:t>
      </w:r>
    </w:p>
    <w:p w14:paraId="69E93C4F" w14:textId="77777777" w:rsidR="004A4EFE" w:rsidRDefault="00F862AF">
      <w:pPr>
        <w:spacing w:before="160"/>
        <w:ind w:firstLine="0"/>
        <w:jc w:val="center"/>
      </w:pPr>
      <w:r>
        <w:t>Платформа грантовой поддержки субъектов малого и среднего предпринимательства и некоммерческих организаций Республики Коми</w:t>
      </w:r>
    </w:p>
    <w:p w14:paraId="33BB9DA8" w14:textId="77777777" w:rsidR="004A4EFE" w:rsidRDefault="004A4EFE">
      <w:pPr>
        <w:spacing w:after="840"/>
      </w:pPr>
    </w:p>
    <w:p w14:paraId="3F9C12A5" w14:textId="77777777" w:rsidR="004A4EFE" w:rsidRDefault="00F862AF">
      <w:pPr>
        <w:ind w:firstLine="0"/>
        <w:jc w:val="right"/>
      </w:pPr>
      <w:r>
        <w:t>Разработчик: Румянцев Максим Павлович</w:t>
      </w:r>
    </w:p>
    <w:p w14:paraId="61840AE6" w14:textId="77777777" w:rsidR="004A4EFE" w:rsidRDefault="00F862AF">
      <w:pPr>
        <w:ind w:firstLine="0"/>
        <w:jc w:val="right"/>
      </w:pPr>
      <w:r>
        <w:t>Группа: 335Б, 3-й курс</w:t>
      </w:r>
    </w:p>
    <w:p w14:paraId="21A2F3EC" w14:textId="77777777" w:rsidR="004A4EFE" w:rsidRDefault="00F862AF">
      <w:pPr>
        <w:ind w:firstLine="0"/>
        <w:jc w:val="right"/>
      </w:pPr>
      <w:r>
        <w:t>Руководитель: Кирпичев Алексей Николаевич</w:t>
      </w:r>
    </w:p>
    <w:p w14:paraId="03745A76" w14:textId="77777777" w:rsidR="004A4EFE" w:rsidRDefault="004A4EFE">
      <w:pPr>
        <w:spacing w:after="1100"/>
      </w:pPr>
    </w:p>
    <w:p w14:paraId="21BF1D69" w14:textId="77777777" w:rsidR="004A4EFE" w:rsidRDefault="00F862AF">
      <w:pPr>
        <w:ind w:firstLine="0"/>
        <w:jc w:val="center"/>
      </w:pPr>
      <w:r>
        <w:t>Сыктывкар, 2026</w:t>
      </w:r>
    </w:p>
    <w:p w14:paraId="3BD815FE" w14:textId="77777777" w:rsidR="004A4EFE" w:rsidRDefault="00F862AF">
      <w:r>
        <w:br w:type="page"/>
      </w:r>
    </w:p>
    <w:p w14:paraId="6BD08ABC" w14:textId="77777777" w:rsidR="004A4EFE" w:rsidRDefault="00F862AF">
      <w:pPr>
        <w:pStyle w:val="1"/>
      </w:pPr>
      <w:bookmarkStart w:id="0" w:name="_Toc238816460"/>
      <w:r>
        <w:t>Аннотация</w:t>
      </w:r>
      <w:bookmarkEnd w:id="0"/>
    </w:p>
    <w:p w14:paraId="3A6749DB" w14:textId="77777777" w:rsidR="004A4EFE" w:rsidRDefault="00F862AF">
      <w:r>
        <w:t>Настоящее руководство предназначено для пользователей учебной информационной системы GrantSupport. Документ описывает фактически реализованные действия в веб-интерфейсе: просмотр грантов, регистрацию и вход, подготовку и подачу заявки, экспертизу, назначение эксперта, управление грантами и пользователями, а также работу с уведомлениями.</w:t>
      </w:r>
    </w:p>
    <w:p w14:paraId="27891E44" w14:textId="77777777" w:rsidR="004A4EFE" w:rsidRDefault="00F862AF">
      <w:r>
        <w:t>Руководство адресовано заявителям, экспертам и администраторам. Для каждой роли приведены отдельные последовательности операций, ограничения и ожидаемые результаты. Поля для иллюстраций оставлены намеренно: перед сдачей в них можно вставить снимки развёрнутого экземпляра системы, сохранив готовые подписи к рисункам.</w:t>
      </w:r>
    </w:p>
    <w:p w14:paraId="525AEA06" w14:textId="77777777" w:rsidR="004A4EFE" w:rsidRDefault="00F862AF">
      <w:r>
        <w:t>Версия документа: 1.0. Дата подготовки: 28 августа 2026 года.</w:t>
      </w:r>
    </w:p>
    <w:p w14:paraId="04D0C16C" w14:textId="77777777" w:rsidR="004A4EFE" w:rsidRDefault="00F862AF">
      <w:r>
        <w:br w:type="page"/>
      </w:r>
    </w:p>
    <w:p w14:paraId="57990C86" w14:textId="77777777" w:rsidR="004A4EFE" w:rsidRDefault="00F862AF">
      <w:pPr>
        <w:pStyle w:val="1"/>
      </w:pPr>
      <w:bookmarkStart w:id="1" w:name="_Toc238816461"/>
      <w:r>
        <w:t>Содержание</w:t>
      </w:r>
      <w:bookmarkEnd w:id="1"/>
    </w:p>
    <w:p w14:paraId="7E0C7B13" w14:textId="0E5F9549" w:rsidR="00C36D39" w:rsidRDefault="00F862A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816460" w:history="1">
        <w:r w:rsidR="00C36D39" w:rsidRPr="0056405F">
          <w:rPr>
            <w:rStyle w:val="aff8"/>
            <w:noProof/>
          </w:rPr>
          <w:t>Аннотация</w:t>
        </w:r>
        <w:r w:rsidR="00C36D39">
          <w:rPr>
            <w:noProof/>
            <w:webHidden/>
          </w:rPr>
          <w:tab/>
        </w:r>
        <w:r w:rsidR="00C36D39">
          <w:rPr>
            <w:noProof/>
            <w:webHidden/>
          </w:rPr>
          <w:fldChar w:fldCharType="begin"/>
        </w:r>
        <w:r w:rsidR="00C36D39">
          <w:rPr>
            <w:noProof/>
            <w:webHidden/>
          </w:rPr>
          <w:instrText xml:space="preserve"> PAGEREF _Toc238816460 \h </w:instrText>
        </w:r>
        <w:r w:rsidR="00C36D39">
          <w:rPr>
            <w:noProof/>
            <w:webHidden/>
          </w:rPr>
        </w:r>
        <w:r w:rsidR="00C36D39">
          <w:rPr>
            <w:noProof/>
            <w:webHidden/>
          </w:rPr>
          <w:fldChar w:fldCharType="separate"/>
        </w:r>
        <w:r w:rsidR="00C36D39">
          <w:rPr>
            <w:noProof/>
            <w:webHidden/>
          </w:rPr>
          <w:t>2</w:t>
        </w:r>
        <w:r w:rsidR="00C36D39">
          <w:rPr>
            <w:noProof/>
            <w:webHidden/>
          </w:rPr>
          <w:fldChar w:fldCharType="end"/>
        </w:r>
      </w:hyperlink>
    </w:p>
    <w:p w14:paraId="3FDA7CA4" w14:textId="7CBA1D44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1" w:history="1">
        <w:r w:rsidRPr="0056405F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EC796B" w14:textId="5D767D51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2" w:history="1">
        <w:r w:rsidRPr="0056405F">
          <w:rPr>
            <w:rStyle w:val="aff8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FACF8A" w14:textId="4C8ABC84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3" w:history="1">
        <w:r w:rsidRPr="0056405F">
          <w:rPr>
            <w:rStyle w:val="aff8"/>
            <w:noProof/>
          </w:rPr>
          <w:t>2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F8E0E3" w14:textId="1723FC3E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4" w:history="1">
        <w:r w:rsidRPr="0056405F">
          <w:rPr>
            <w:rStyle w:val="aff8"/>
            <w:noProof/>
          </w:rPr>
          <w:t>3 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D832C4" w14:textId="75056AF0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5" w:history="1">
        <w:r w:rsidRPr="0056405F">
          <w:rPr>
            <w:rStyle w:val="aff8"/>
            <w:noProof/>
          </w:rPr>
          <w:t>4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205BED" w14:textId="37E95974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6" w:history="1">
        <w:r w:rsidRPr="0056405F">
          <w:rPr>
            <w:rStyle w:val="aff8"/>
            <w:noProof/>
          </w:rPr>
          <w:t>4.1 Открытие системы и навигация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735AF5" w14:textId="01D0ED6B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7" w:history="1">
        <w:r w:rsidRPr="0056405F">
          <w:rPr>
            <w:rStyle w:val="aff8"/>
            <w:noProof/>
          </w:rPr>
          <w:t>4.2 Регистрация заявителя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7523E7" w14:textId="35815F83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8" w:history="1">
        <w:r w:rsidRPr="0056405F">
          <w:rPr>
            <w:rStyle w:val="aff8"/>
            <w:noProof/>
          </w:rPr>
          <w:t>4.3 Вход, выход и восстановление пароля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EFF8E" w14:textId="2ABDE35B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69" w:history="1">
        <w:r w:rsidRPr="0056405F">
          <w:rPr>
            <w:rStyle w:val="aff8"/>
            <w:noProof/>
          </w:rPr>
          <w:t>5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CEABA0" w14:textId="7CBF88ED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0" w:history="1">
        <w:r w:rsidRPr="0056405F">
          <w:rPr>
            <w:rStyle w:val="aff8"/>
            <w:noProof/>
          </w:rPr>
          <w:t>5.1 Общие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9AE613" w14:textId="7E42D883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1" w:history="1">
        <w:r w:rsidRPr="0056405F">
          <w:rPr>
            <w:rStyle w:val="aff8"/>
            <w:noProof/>
          </w:rPr>
          <w:t>5.2 Работа Заявителя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7955A5" w14:textId="6F2A91BC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2" w:history="1">
        <w:r w:rsidRPr="0056405F">
          <w:rPr>
            <w:rStyle w:val="aff8"/>
            <w:noProof/>
          </w:rPr>
          <w:t>5.3 Работа Эксперта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D786C4" w14:textId="75B7A7A0" w:rsidR="00C36D39" w:rsidRDefault="00C36D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3" w:history="1">
        <w:r w:rsidRPr="0056405F">
          <w:rPr>
            <w:rStyle w:val="aff8"/>
            <w:noProof/>
          </w:rPr>
          <w:t>5.4 Работа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59CF4B" w14:textId="11ED7029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4" w:history="1">
        <w:r w:rsidRPr="0056405F">
          <w:rPr>
            <w:rStyle w:val="aff8"/>
            <w:noProof/>
          </w:rPr>
          <w:t>6 Сообщения пользователю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722BAA" w14:textId="2A8B286C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5" w:history="1">
        <w:r w:rsidRPr="0056405F">
          <w:rPr>
            <w:rStyle w:val="aff8"/>
            <w:noProof/>
          </w:rPr>
          <w:t>7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01F42C" w14:textId="3AC2F0DE" w:rsidR="00C36D39" w:rsidRDefault="00C36D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6476" w:history="1">
        <w:r w:rsidRPr="0056405F">
          <w:rPr>
            <w:rStyle w:val="aff8"/>
            <w:noProof/>
          </w:rPr>
          <w:t>8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67ED4C" w14:textId="4801068A" w:rsidR="004A4EFE" w:rsidRDefault="00F862AF">
      <w:pPr>
        <w:ind w:firstLine="0"/>
      </w:pPr>
      <w:r>
        <w:fldChar w:fldCharType="end"/>
      </w:r>
    </w:p>
    <w:p w14:paraId="060752DB" w14:textId="77777777" w:rsidR="004A4EFE" w:rsidRDefault="00F862AF">
      <w:r>
        <w:br w:type="page"/>
      </w:r>
    </w:p>
    <w:p w14:paraId="620251A8" w14:textId="77777777" w:rsidR="004A4EFE" w:rsidRDefault="00F862AF">
      <w:pPr>
        <w:pStyle w:val="1"/>
      </w:pPr>
      <w:bookmarkStart w:id="2" w:name="_Toc238816462"/>
      <w:r>
        <w:t>1 Введение</w:t>
      </w:r>
      <w:bookmarkEnd w:id="2"/>
    </w:p>
    <w:p w14:paraId="0E03796B" w14:textId="77777777" w:rsidR="004A4EFE" w:rsidRDefault="00F862AF">
      <w:r>
        <w:t>GrantSupport — учебное веб-приложение для демонстрации полного процесса грантовой поддержки: пользователь находит грант, заявитель создаёт и отправляет заявку, администратор назначает эксперта, эксперт проводит оценку и принимает решение. Доступ к операциям зависит от роли пользователя.</w:t>
      </w:r>
    </w:p>
    <w:p w14:paraId="3655BA1D" w14:textId="77777777" w:rsidR="004A4EFE" w:rsidRDefault="00F862AF">
      <w:r>
        <w:t>В документе названия кнопок и разделов приведены так, как они отображаются в интерфейсе. Если элемент недоступен, следует проверить роль, статус учётной записи, подтверждение электронной почты и текущий статус заявки.</w:t>
      </w:r>
    </w:p>
    <w:p w14:paraId="11D1C5E0" w14:textId="77777777" w:rsidR="004A4EFE" w:rsidRDefault="00F862AF">
      <w:pPr>
        <w:pStyle w:val="1"/>
      </w:pPr>
      <w:bookmarkStart w:id="3" w:name="_Toc238816463"/>
      <w:r>
        <w:t>2 Назначение программы</w:t>
      </w:r>
      <w:bookmarkEnd w:id="3"/>
    </w:p>
    <w:p w14:paraId="37A0E5F6" w14:textId="77777777" w:rsidR="004A4EFE" w:rsidRDefault="00F862AF">
      <w:r>
        <w:t>Программа предназначена для ведения каталога грантов и сопровождения заявок организаций Республики Коми. Публичный каталог доступен без входа. Защищённые операции выполняются после аутентификации.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4A4EFE" w14:paraId="53291474" w14:textId="77777777">
        <w:trPr>
          <w:cantSplit/>
          <w:tblHeader/>
          <w:jc w:val="center"/>
        </w:trPr>
        <w:tc>
          <w:tcPr>
            <w:tcW w:w="1984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E210" w14:textId="77777777" w:rsidR="004A4EFE" w:rsidRDefault="00F862AF">
            <w:r>
              <w:rPr>
                <w:b/>
              </w:rPr>
              <w:t>Роль</w:t>
            </w:r>
          </w:p>
        </w:tc>
        <w:tc>
          <w:tcPr>
            <w:tcW w:w="6803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75588" w14:textId="77777777" w:rsidR="004A4EFE" w:rsidRDefault="00F862AF">
            <w:r>
              <w:rPr>
                <w:b/>
              </w:rPr>
              <w:t>Основные возможности</w:t>
            </w:r>
          </w:p>
        </w:tc>
      </w:tr>
      <w:tr w:rsidR="004A4EFE" w14:paraId="78F86BBD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27C02" w14:textId="77777777" w:rsidR="004A4EFE" w:rsidRDefault="00F862AF">
            <w:r>
              <w:t>Заявитель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C38B5" w14:textId="77777777" w:rsidR="004A4EFE" w:rsidRDefault="00F862AF">
            <w:r>
              <w:t>Профиль и организация; каталог; создание и редактирование черновика; документы; подача и повторная подача после доработки; статусы и уведомления.</w:t>
            </w:r>
          </w:p>
        </w:tc>
      </w:tr>
      <w:tr w:rsidR="004A4EFE" w14:paraId="1219CA48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A38C1" w14:textId="77777777" w:rsidR="004A4EFE" w:rsidRDefault="00F862AF">
            <w:r>
              <w:t>Эксперт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03122" w14:textId="77777777" w:rsidR="004A4EFE" w:rsidRDefault="00F862AF">
            <w:r>
              <w:t>Обзор назначений; просмотр только назначенных заявок и документов; черновик заключения; итоговая оценка и решение.</w:t>
            </w:r>
          </w:p>
        </w:tc>
      </w:tr>
      <w:tr w:rsidR="004A4EFE" w14:paraId="178D9D92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1F956" w14:textId="77777777" w:rsidR="004A4EFE" w:rsidRDefault="00F862AF">
            <w:r>
              <w:t>Администратор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70F2A" w14:textId="77777777" w:rsidR="004A4EFE" w:rsidRDefault="00F862AF">
            <w:r>
              <w:t>Обзор показателей; создание и редактирование грантов; просмотр заявок и назначение эксперта; поиск пользователей, смена ролей Заявитель/Эксперт, блокировка и разблокировка.</w:t>
            </w:r>
          </w:p>
        </w:tc>
      </w:tr>
    </w:tbl>
    <w:p w14:paraId="2EE2B651" w14:textId="77777777" w:rsidR="004A4EFE" w:rsidRDefault="004A4EFE"/>
    <w:p w14:paraId="4A7917D1" w14:textId="77777777" w:rsidR="004A4EFE" w:rsidRDefault="00F862AF">
      <w:r>
        <w:t>В текущей версии отсутствуют пользовательские разделы избранного и аудита, а также удаление грантов через интерфейс. Они в руководстве не рассматриваются.</w:t>
      </w:r>
    </w:p>
    <w:p w14:paraId="22939753" w14:textId="77777777" w:rsidR="004A4EFE" w:rsidRDefault="00F862AF">
      <w:pPr>
        <w:pStyle w:val="1"/>
      </w:pPr>
      <w:bookmarkStart w:id="4" w:name="_Toc238816464"/>
      <w:r>
        <w:t>3 Условия выполнения программы</w:t>
      </w:r>
      <w:bookmarkEnd w:id="4"/>
    </w:p>
    <w:p w14:paraId="1321224C" w14:textId="77777777" w:rsidR="004A4EFE" w:rsidRDefault="00F862AF">
      <w:pPr>
        <w:pStyle w:val="a"/>
      </w:pPr>
      <w:r>
        <w:t>устройство с современным браузером и включённым JavaScript;</w:t>
      </w:r>
    </w:p>
    <w:p w14:paraId="792D7A99" w14:textId="77777777" w:rsidR="004A4EFE" w:rsidRDefault="00F862AF">
      <w:pPr>
        <w:pStyle w:val="a"/>
      </w:pPr>
      <w:r>
        <w:t>доступ к адресу развернутого приложения и стабильное сетевое соединение;</w:t>
      </w:r>
    </w:p>
    <w:p w14:paraId="60C53A3D" w14:textId="77777777" w:rsidR="004A4EFE" w:rsidRDefault="00F862AF">
      <w:pPr>
        <w:pStyle w:val="a"/>
      </w:pPr>
      <w:r>
        <w:t>рекомендуемая ширина экрана — от 320 пикселей; интерфейс адаптирован для телефона, планшета и компьютера;</w:t>
      </w:r>
    </w:p>
    <w:p w14:paraId="09581D57" w14:textId="77777777" w:rsidR="004A4EFE" w:rsidRDefault="00F862AF">
      <w:pPr>
        <w:pStyle w:val="a"/>
      </w:pPr>
      <w:r>
        <w:t>для защищённых операций — активная учётная запись соответствующей роли;</w:t>
      </w:r>
    </w:p>
    <w:p w14:paraId="146A4AA8" w14:textId="77777777" w:rsidR="004A4EFE" w:rsidRDefault="00F862AF">
      <w:pPr>
        <w:pStyle w:val="a"/>
      </w:pPr>
      <w:r>
        <w:t>для заявителя — подтверждённый email и сведения об организации перед созданием заявки.</w:t>
      </w:r>
    </w:p>
    <w:p w14:paraId="4CBEBD69" w14:textId="77777777" w:rsidR="004A4EFE" w:rsidRDefault="00F862AF">
      <w:r>
        <w:t>Адрес системы, правила выдачи учётных записей эксперта и администратора, а также порядок получения письма подтверждения определяет владелец конкретного развертывания.</w:t>
      </w:r>
    </w:p>
    <w:p w14:paraId="4C754FB1" w14:textId="77777777" w:rsidR="004A4EFE" w:rsidRDefault="00F862AF">
      <w:pPr>
        <w:pStyle w:val="1"/>
      </w:pPr>
      <w:bookmarkStart w:id="5" w:name="_Toc238816465"/>
      <w:r>
        <w:t>4 Подготовка к работе</w:t>
      </w:r>
      <w:bookmarkEnd w:id="5"/>
    </w:p>
    <w:p w14:paraId="4B7F1E61" w14:textId="77777777" w:rsidR="004A4EFE" w:rsidRDefault="00F862AF">
      <w:pPr>
        <w:pStyle w:val="2"/>
      </w:pPr>
      <w:bookmarkStart w:id="6" w:name="_Toc238816466"/>
      <w:r>
        <w:t>4.1 Открытие системы и навигация</w:t>
      </w:r>
      <w:bookmarkEnd w:id="6"/>
    </w:p>
    <w:p w14:paraId="66BD4A59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адрес GrantSupport в браузере.</w:t>
      </w:r>
    </w:p>
    <w:p w14:paraId="06DA33BE" w14:textId="77777777" w:rsidR="004A4EFE" w:rsidRDefault="00F862AF">
      <w:pPr>
        <w:numPr>
          <w:ilvl w:val="0"/>
          <w:numId w:val="1"/>
        </w:numPr>
        <w:ind w:left="709" w:hanging="340"/>
      </w:pPr>
      <w:r>
        <w:t>Для просмотра доступных программ выберите «Гранты».</w:t>
      </w:r>
    </w:p>
    <w:p w14:paraId="7BFFB9B7" w14:textId="77777777" w:rsidR="004A4EFE" w:rsidRDefault="00F862AF">
      <w:pPr>
        <w:numPr>
          <w:ilvl w:val="0"/>
          <w:numId w:val="1"/>
        </w:numPr>
        <w:ind w:left="709" w:hanging="340"/>
      </w:pPr>
      <w:r>
        <w:t>На узком экране откройте меню кнопкой с пиктограммой в левом верхнем углу.</w:t>
      </w:r>
    </w:p>
    <w:p w14:paraId="1C849C71" w14:textId="77777777" w:rsidR="004A4EFE" w:rsidRDefault="00F862AF">
      <w:pPr>
        <w:numPr>
          <w:ilvl w:val="0"/>
          <w:numId w:val="1"/>
        </w:numPr>
        <w:ind w:left="709" w:hanging="340"/>
      </w:pPr>
      <w:r>
        <w:t>Для входа выберите «Войти»; для создания аккаунта заявителя — «Регистрация».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0AA89DCE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725160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01BA97B8" w14:textId="77777777" w:rsidR="004A4EFE" w:rsidRDefault="00F862AF">
      <w:pPr>
        <w:pStyle w:val="af5"/>
        <w:jc w:val="center"/>
      </w:pPr>
      <w:r>
        <w:t>Рисунок 1 — Главная страница и основная навигация GrantSupport</w:t>
      </w:r>
    </w:p>
    <w:p w14:paraId="6E5B23F1" w14:textId="77777777" w:rsidR="004A4EFE" w:rsidRDefault="00F862AF">
      <w:pPr>
        <w:pStyle w:val="2"/>
      </w:pPr>
      <w:bookmarkStart w:id="7" w:name="_Toc238816467"/>
      <w:r>
        <w:t>4.2 Регистрация заявителя</w:t>
      </w:r>
      <w:bookmarkEnd w:id="7"/>
    </w:p>
    <w:p w14:paraId="397EB3F0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«Регистрация».</w:t>
      </w:r>
    </w:p>
    <w:p w14:paraId="4CC9D16F" w14:textId="77777777" w:rsidR="004A4EFE" w:rsidRDefault="00F862AF">
      <w:pPr>
        <w:numPr>
          <w:ilvl w:val="0"/>
          <w:numId w:val="1"/>
        </w:numPr>
        <w:ind w:left="709" w:hanging="340"/>
      </w:pPr>
      <w:r>
        <w:t>Введите email, ФИО, телефон и пароль в соответствии с подсказками формы.</w:t>
      </w:r>
    </w:p>
    <w:p w14:paraId="75746198" w14:textId="77777777" w:rsidR="004A4EFE" w:rsidRDefault="00F862AF">
      <w:pPr>
        <w:numPr>
          <w:ilvl w:val="0"/>
          <w:numId w:val="1"/>
        </w:numPr>
        <w:ind w:left="709" w:hanging="340"/>
      </w:pPr>
      <w:r>
        <w:t>Подтвердите согласие на обработку персональных данных.</w:t>
      </w:r>
    </w:p>
    <w:p w14:paraId="0CD0EEFF" w14:textId="77777777" w:rsidR="004A4EFE" w:rsidRDefault="00F862AF">
      <w:pPr>
        <w:numPr>
          <w:ilvl w:val="0"/>
          <w:numId w:val="1"/>
        </w:numPr>
        <w:ind w:left="709" w:hanging="340"/>
      </w:pPr>
      <w:r>
        <w:t>Отправьте форму и войдите в систему.</w:t>
      </w:r>
    </w:p>
    <w:p w14:paraId="466D59F8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письмо подтверждения email и перейдите по ссылке. Если ссылка устарела, запросите письмо повторно на странице подтверждения.</w:t>
      </w:r>
    </w:p>
    <w:p w14:paraId="6C2154CF" w14:textId="77777777" w:rsidR="004A4EFE" w:rsidRDefault="00F862AF">
      <w:r>
        <w:t>Пока email не подтверждён, в верхней части сайта отображается предупреждение «Подтвердите email, чтобы создать организацию и подавать заявки». Для ролей Эксперт и Администратор самостоятельная регистрация через публичную форму не предусмотрена.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2EDC139E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BF819C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4BE954FC" w14:textId="77777777" w:rsidR="004A4EFE" w:rsidRDefault="00F862AF">
      <w:pPr>
        <w:pStyle w:val="af5"/>
        <w:jc w:val="center"/>
      </w:pPr>
      <w:r>
        <w:t>Рисунок 2 — Форма регистрации заявителя</w:t>
      </w:r>
    </w:p>
    <w:p w14:paraId="516E376A" w14:textId="77777777" w:rsidR="004A4EFE" w:rsidRDefault="00F862AF">
      <w:pPr>
        <w:pStyle w:val="2"/>
      </w:pPr>
      <w:bookmarkStart w:id="8" w:name="_Toc238816468"/>
      <w:r>
        <w:t>4.3 Вход, выход и восстановление пароля</w:t>
      </w:r>
      <w:bookmarkEnd w:id="8"/>
    </w:p>
    <w:p w14:paraId="0C50BE9E" w14:textId="77777777" w:rsidR="004A4EFE" w:rsidRDefault="00F862AF">
      <w:pPr>
        <w:numPr>
          <w:ilvl w:val="0"/>
          <w:numId w:val="1"/>
        </w:numPr>
        <w:ind w:left="709" w:hanging="340"/>
      </w:pPr>
      <w:r>
        <w:t>На странице «Вход» укажите email и пароль, затем нажмите «Войти».</w:t>
      </w:r>
    </w:p>
    <w:p w14:paraId="10AD7676" w14:textId="77777777" w:rsidR="004A4EFE" w:rsidRDefault="00F862AF">
      <w:pPr>
        <w:numPr>
          <w:ilvl w:val="0"/>
          <w:numId w:val="1"/>
        </w:numPr>
        <w:ind w:left="709" w:hanging="340"/>
      </w:pPr>
      <w:r>
        <w:t>После входа система перенаправит заявителя к заявкам, эксперта — к обзору эксперта, администратора — в административную зону.</w:t>
      </w:r>
    </w:p>
    <w:p w14:paraId="69A65625" w14:textId="77777777" w:rsidR="004A4EFE" w:rsidRDefault="00F862AF">
      <w:pPr>
        <w:numPr>
          <w:ilvl w:val="0"/>
          <w:numId w:val="1"/>
        </w:numPr>
        <w:ind w:left="709" w:hanging="340"/>
      </w:pPr>
      <w:r>
        <w:t>Для выхода откройте меню пользователя и выберите команду выхода.</w:t>
      </w:r>
    </w:p>
    <w:p w14:paraId="2D43BC02" w14:textId="77777777" w:rsidR="004A4EFE" w:rsidRDefault="00F862AF">
      <w:pPr>
        <w:numPr>
          <w:ilvl w:val="0"/>
          <w:numId w:val="1"/>
        </w:numPr>
        <w:ind w:left="709" w:hanging="340"/>
      </w:pPr>
      <w:r>
        <w:t>Если пароль забыт, выберите «Забыли пароль?», укажите email и нажмите «Получить ссылку». По полученной ссылке задайте новый пароль не короче 8 символов.</w:t>
      </w:r>
    </w:p>
    <w:p w14:paraId="1A906827" w14:textId="77777777" w:rsidR="004A4EFE" w:rsidRDefault="00F862AF">
      <w:pPr>
        <w:pStyle w:val="1"/>
      </w:pPr>
      <w:bookmarkStart w:id="9" w:name="_Toc238816469"/>
      <w:r>
        <w:t>5 Описание операций</w:t>
      </w:r>
      <w:bookmarkEnd w:id="9"/>
    </w:p>
    <w:p w14:paraId="30F86853" w14:textId="77777777" w:rsidR="004A4EFE" w:rsidRDefault="00F862AF">
      <w:pPr>
        <w:pStyle w:val="2"/>
      </w:pPr>
      <w:bookmarkStart w:id="10" w:name="_Toc238816470"/>
      <w:r>
        <w:t>5.1 Общие операции</w:t>
      </w:r>
      <w:bookmarkEnd w:id="10"/>
    </w:p>
    <w:p w14:paraId="44C70EEB" w14:textId="77777777" w:rsidR="004A4EFE" w:rsidRDefault="00F862AF">
      <w:pPr>
        <w:pStyle w:val="3"/>
      </w:pPr>
      <w:r>
        <w:t>5.1.1 Просмотр и поиск грантов</w:t>
      </w:r>
    </w:p>
    <w:p w14:paraId="23943440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раздел «Гранты».</w:t>
      </w:r>
    </w:p>
    <w:p w14:paraId="07A53DCA" w14:textId="77777777" w:rsidR="004A4EFE" w:rsidRDefault="00F862AF">
      <w:pPr>
        <w:numPr>
          <w:ilvl w:val="0"/>
          <w:numId w:val="1"/>
        </w:numPr>
        <w:ind w:left="709" w:hanging="340"/>
      </w:pPr>
      <w:r>
        <w:t>При необходимости введите текст в поле «Поиск» и категорию. Результаты обновляются автоматически.</w:t>
      </w:r>
    </w:p>
    <w:p w14:paraId="69402D3F" w14:textId="77777777" w:rsidR="004A4EFE" w:rsidRDefault="00F862AF">
      <w:pPr>
        <w:numPr>
          <w:ilvl w:val="0"/>
          <w:numId w:val="1"/>
        </w:numPr>
        <w:ind w:left="709" w:hanging="340"/>
      </w:pPr>
      <w:r>
        <w:t>Выберите статус «Приём заявок» или «Опубликован», укажите дату «Дедлайн до» и способ сортировки.</w:t>
      </w:r>
    </w:p>
    <w:p w14:paraId="5E14B2EF" w14:textId="77777777" w:rsidR="004A4EFE" w:rsidRDefault="00F862AF">
      <w:pPr>
        <w:numPr>
          <w:ilvl w:val="0"/>
          <w:numId w:val="1"/>
        </w:numPr>
        <w:ind w:left="709" w:hanging="340"/>
      </w:pPr>
      <w:r>
        <w:t>Для возврата к исходному списку нажмите «Сбросить».</w:t>
      </w:r>
    </w:p>
    <w:p w14:paraId="5B216DFD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«Подробнее» на карточке гранта, чтобы увидеть описание, сроки и максимальную сумму.</w:t>
      </w:r>
    </w:p>
    <w:p w14:paraId="2C8563B8" w14:textId="77777777" w:rsidR="004A4EFE" w:rsidRDefault="00F862AF">
      <w:r>
        <w:t>В каталоге выводится по 10 грантов на страницу. Создать заявку можно только по гранту со статусом «Приём заявок» и в пределах установленного периода.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42D89775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4F5766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0A372E36" w14:textId="77777777" w:rsidR="004A4EFE" w:rsidRDefault="00F862AF">
      <w:pPr>
        <w:pStyle w:val="af5"/>
        <w:jc w:val="center"/>
      </w:pPr>
      <w:r>
        <w:t>Рисунок 3 — Каталог грантов с поиском, фильтрами и сортировкой</w:t>
      </w:r>
    </w:p>
    <w:p w14:paraId="01F484C5" w14:textId="77777777" w:rsidR="004A4EFE" w:rsidRDefault="00F862AF">
      <w:pPr>
        <w:pStyle w:val="3"/>
      </w:pPr>
      <w:r>
        <w:t>5.1.2 Профиль, организация и безопасность</w:t>
      </w:r>
    </w:p>
    <w:p w14:paraId="1C96210E" w14:textId="77777777" w:rsidR="004A4EFE" w:rsidRDefault="00F862AF">
      <w:r>
        <w:t>Авторизованный пользователь открывает профиль через меню пользователя. В профиле можно изменить личные данные. Заявитель также создаёт или изменяет сведения об организации: наименование, ИНН, КПП при наличии, ОГРН, тип и адрес. Для смены пароля нажмите «Изменить пароль», укажите текущий и дважды новый пароль.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0D31F203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7EE55D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501E0CAB" w14:textId="77777777" w:rsidR="004A4EFE" w:rsidRDefault="00F862AF">
      <w:pPr>
        <w:pStyle w:val="af5"/>
        <w:jc w:val="center"/>
      </w:pPr>
      <w:r>
        <w:t>Рисунок 4 — Профиль пользователя и сведения об организации</w:t>
      </w:r>
    </w:p>
    <w:p w14:paraId="2BD8E313" w14:textId="77777777" w:rsidR="004A4EFE" w:rsidRDefault="00F862AF">
      <w:pPr>
        <w:pStyle w:val="3"/>
      </w:pPr>
      <w:r>
        <w:t>5.1.3 Уведомления</w:t>
      </w:r>
    </w:p>
    <w:p w14:paraId="3A8C1968" w14:textId="77777777" w:rsidR="004A4EFE" w:rsidRDefault="00F862AF">
      <w:r>
        <w:t>Колокольчик в верхней панели показывает непрочитанные уведомления. Щелчок по уведомлению отмечает его прочитанным и, если возможно, открывает связанную заявку или назначение. На странице «Уведомления» доступна команда «Отметить все как прочитанные».</w:t>
      </w:r>
    </w:p>
    <w:p w14:paraId="2BB78BE4" w14:textId="77777777" w:rsidR="004A4EFE" w:rsidRDefault="00F862AF">
      <w:pPr>
        <w:pStyle w:val="2"/>
      </w:pPr>
      <w:bookmarkStart w:id="11" w:name="_Toc238816471"/>
      <w:r>
        <w:t>5.2 Работа Заявителя</w:t>
      </w:r>
      <w:bookmarkEnd w:id="11"/>
    </w:p>
    <w:p w14:paraId="3B7E6CE4" w14:textId="77777777" w:rsidR="004A4EFE" w:rsidRDefault="00F862AF">
      <w:pPr>
        <w:pStyle w:val="3"/>
      </w:pPr>
      <w:r>
        <w:t>5.2.1 Создание черновика</w:t>
      </w:r>
    </w:p>
    <w:p w14:paraId="7C24301B" w14:textId="77777777" w:rsidR="004A4EFE" w:rsidRDefault="00F862AF">
      <w:pPr>
        <w:numPr>
          <w:ilvl w:val="0"/>
          <w:numId w:val="1"/>
        </w:numPr>
        <w:ind w:left="709" w:hanging="340"/>
      </w:pPr>
      <w:r>
        <w:t>Убедитесь, что email подтверждён и организация создана.</w:t>
      </w:r>
    </w:p>
    <w:p w14:paraId="13566E61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«Мои заявки» и нажмите «Новая заявка» либо откройте подходящий грант и перейдите к подаче.</w:t>
      </w:r>
    </w:p>
    <w:p w14:paraId="75D5285F" w14:textId="77777777" w:rsidR="004A4EFE" w:rsidRDefault="00F862AF">
      <w:pPr>
        <w:numPr>
          <w:ilvl w:val="0"/>
          <w:numId w:val="1"/>
        </w:numPr>
        <w:ind w:left="709" w:hanging="340"/>
      </w:pPr>
      <w:r>
        <w:t>Выберите открытый грант, введите название проекта, описание и запрашиваемую сумму больше нуля.</w:t>
      </w:r>
    </w:p>
    <w:p w14:paraId="0D7ABA01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«Сохранить черновик». Система откроет карточку заявки; до первой отправки номер не присваивается.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4CA7F531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3E64A6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62763E2D" w14:textId="77777777" w:rsidR="004A4EFE" w:rsidRDefault="00F862AF">
      <w:pPr>
        <w:pStyle w:val="af5"/>
        <w:jc w:val="center"/>
      </w:pPr>
      <w:r>
        <w:t>Рисунок 5 — Создание новой заявки Заявителем</w:t>
      </w:r>
    </w:p>
    <w:p w14:paraId="6D3C3B55" w14:textId="77777777" w:rsidR="004A4EFE" w:rsidRDefault="00F862AF">
      <w:pPr>
        <w:pStyle w:val="3"/>
      </w:pPr>
      <w:r>
        <w:t>5.2.2 Редактирование и документы</w:t>
      </w:r>
    </w:p>
    <w:p w14:paraId="3ABD16CD" w14:textId="77777777" w:rsidR="004A4EFE" w:rsidRDefault="00F862AF">
      <w:r>
        <w:t>Редактирование доступно в статусах «Черновик» и «Требуется доработка». Измените название, описание или сумму и нажмите «Сохранить изменения».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4A4EFE" w14:paraId="5D3BF051" w14:textId="77777777">
        <w:trPr>
          <w:cantSplit/>
          <w:tblHeader/>
          <w:jc w:val="center"/>
        </w:trPr>
        <w:tc>
          <w:tcPr>
            <w:tcW w:w="2835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0981C" w14:textId="77777777" w:rsidR="004A4EFE" w:rsidRDefault="00F862AF">
            <w:r>
              <w:rPr>
                <w:b/>
              </w:rPr>
              <w:t>Ограничение</w:t>
            </w:r>
          </w:p>
        </w:tc>
        <w:tc>
          <w:tcPr>
            <w:tcW w:w="5953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8114A" w14:textId="77777777" w:rsidR="004A4EFE" w:rsidRDefault="00F862AF">
            <w:r>
              <w:rPr>
                <w:b/>
              </w:rPr>
              <w:t>Фактическое значение</w:t>
            </w:r>
          </w:p>
        </w:tc>
      </w:tr>
      <w:tr w:rsidR="004A4EFE" w14:paraId="3AD879C5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F3940" w14:textId="77777777" w:rsidR="004A4EFE" w:rsidRDefault="00F862AF">
            <w:r>
              <w:t>Допустимые форматы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446AF" w14:textId="77777777" w:rsidR="004A4EFE" w:rsidRDefault="00F862AF">
            <w:r>
              <w:t>PDF, DOC, DOCX, XLS, XLSX, JPG, JPEG, PNG, ZIP</w:t>
            </w:r>
          </w:p>
        </w:tc>
      </w:tr>
      <w:tr w:rsidR="004A4EFE" w14:paraId="73789DFC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45E60" w14:textId="77777777" w:rsidR="004A4EFE" w:rsidRDefault="00F862AF">
            <w:r>
              <w:t>Размер одного файла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53A42" w14:textId="77777777" w:rsidR="004A4EFE" w:rsidRDefault="00F862AF">
            <w:r>
              <w:t>не более 10 МБ</w:t>
            </w:r>
          </w:p>
        </w:tc>
      </w:tr>
      <w:tr w:rsidR="004A4EFE" w14:paraId="7DEE1BC9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1CC99" w14:textId="77777777" w:rsidR="004A4EFE" w:rsidRDefault="00F862AF">
            <w:r>
              <w:t>Количество файлов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2F3C1" w14:textId="77777777" w:rsidR="004A4EFE" w:rsidRDefault="00F862AF">
            <w:r>
              <w:t>не более 10 на заявку</w:t>
            </w:r>
          </w:p>
        </w:tc>
      </w:tr>
      <w:tr w:rsidR="004A4EFE" w14:paraId="70142483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CE4B5" w14:textId="77777777" w:rsidR="004A4EFE" w:rsidRDefault="00F862AF">
            <w:r>
              <w:t>Общий размер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EC2CE" w14:textId="77777777" w:rsidR="004A4EFE" w:rsidRDefault="00F862AF">
            <w:r>
              <w:t>не более 50 МБ на заявку</w:t>
            </w:r>
          </w:p>
        </w:tc>
      </w:tr>
    </w:tbl>
    <w:p w14:paraId="4FC9A0F6" w14:textId="77777777" w:rsidR="004A4EFE" w:rsidRDefault="004A4EFE"/>
    <w:p w14:paraId="0530E273" w14:textId="77777777" w:rsidR="004A4EFE" w:rsidRDefault="00F862AF">
      <w:pPr>
        <w:numPr>
          <w:ilvl w:val="0"/>
          <w:numId w:val="1"/>
        </w:numPr>
        <w:ind w:left="709" w:hanging="340"/>
      </w:pPr>
      <w:r>
        <w:t>В блоке «Документы» нажмите «Загрузить» и выберите один файл.</w:t>
      </w:r>
    </w:p>
    <w:p w14:paraId="3F6C0A87" w14:textId="77777777" w:rsidR="004A4EFE" w:rsidRDefault="00F862AF">
      <w:pPr>
        <w:numPr>
          <w:ilvl w:val="0"/>
          <w:numId w:val="1"/>
        </w:numPr>
        <w:ind w:left="709" w:hanging="340"/>
      </w:pPr>
      <w:r>
        <w:t>Дождитесь сообщения «Файл загружен». Повторите действие для остальных документов.</w:t>
      </w:r>
    </w:p>
    <w:p w14:paraId="2EDCB217" w14:textId="77777777" w:rsidR="004A4EFE" w:rsidRDefault="00F862AF">
      <w:pPr>
        <w:numPr>
          <w:ilvl w:val="0"/>
          <w:numId w:val="1"/>
        </w:numPr>
        <w:ind w:left="709" w:hanging="340"/>
      </w:pPr>
      <w:r>
        <w:t>До отправки ненужный файл можно удалить из списка. Скачивание доступно по элементу документа.</w:t>
      </w:r>
    </w:p>
    <w:p w14:paraId="63A8D60C" w14:textId="77777777" w:rsidR="004A4EFE" w:rsidRDefault="00F862AF">
      <w:pPr>
        <w:pStyle w:val="3"/>
      </w:pPr>
      <w:r>
        <w:t>5.2.3 Отправка и доработка</w:t>
      </w:r>
    </w:p>
    <w:p w14:paraId="5F288551" w14:textId="77777777" w:rsidR="004A4EFE" w:rsidRDefault="00F862AF">
      <w:pPr>
        <w:numPr>
          <w:ilvl w:val="0"/>
          <w:numId w:val="1"/>
        </w:numPr>
        <w:ind w:left="709" w:hanging="340"/>
      </w:pPr>
      <w:r>
        <w:t>Проверьте данные и документы.</w:t>
      </w:r>
    </w:p>
    <w:p w14:paraId="308F510A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«Отправить заявку», затем подтвердите действие кнопкой «Отправить».</w:t>
      </w:r>
    </w:p>
    <w:p w14:paraId="0524B398" w14:textId="77777777" w:rsidR="004A4EFE" w:rsidRDefault="00F862AF">
      <w:pPr>
        <w:numPr>
          <w:ilvl w:val="0"/>
          <w:numId w:val="1"/>
        </w:numPr>
        <w:ind w:left="709" w:hanging="340"/>
      </w:pPr>
      <w:r>
        <w:t>После успешной отправки заявка получает номер вида GR-ГГГГ-NNNNN и статус «Подана». Поля и состав файлов блокируются.</w:t>
      </w:r>
    </w:p>
    <w:p w14:paraId="6C0A8237" w14:textId="77777777" w:rsidR="004A4EFE" w:rsidRDefault="00F862AF">
      <w:pPr>
        <w:numPr>
          <w:ilvl w:val="0"/>
          <w:numId w:val="1"/>
        </w:numPr>
        <w:ind w:left="709" w:hanging="340"/>
      </w:pPr>
      <w:r>
        <w:t>Следите за статусом в «Мои заявки» и за уведомлениями.</w:t>
      </w:r>
    </w:p>
    <w:p w14:paraId="6A327A6E" w14:textId="77777777" w:rsidR="004A4EFE" w:rsidRDefault="00F862AF">
      <w:pPr>
        <w:numPr>
          <w:ilvl w:val="0"/>
          <w:numId w:val="1"/>
        </w:numPr>
        <w:ind w:left="709" w:hanging="340"/>
      </w:pPr>
      <w:r>
        <w:t>Если эксперт выбрал «Требуется доработка», исправьте данные и документы, затем нажмите «Отправить доработку». Версия заявки увеличится, а статус станет «Повторно подана».</w:t>
      </w:r>
    </w:p>
    <w:p w14:paraId="2D8FB0F1" w14:textId="77777777" w:rsidR="004A4EFE" w:rsidRDefault="00F862AF">
      <w:r>
        <w:t>Основная цепочка статусов: «Черновик» → «Подана» → «На рассмотрении» → «Одобрена», «Отклонена» или «Требуется доработка». После доработки: «Требуется доработка» → «Повторно подана» → «На рассмотрении».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6B031C7D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83E55D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7168E36A" w14:textId="77777777" w:rsidR="004A4EFE" w:rsidRDefault="00F862AF">
      <w:pPr>
        <w:pStyle w:val="af5"/>
        <w:jc w:val="center"/>
      </w:pPr>
      <w:r>
        <w:t>Рисунок 6 — Карточка заявки, документы и отправка</w:t>
      </w:r>
    </w:p>
    <w:p w14:paraId="5FE94B06" w14:textId="77777777" w:rsidR="004A4EFE" w:rsidRDefault="00F862AF">
      <w:pPr>
        <w:pStyle w:val="2"/>
      </w:pPr>
      <w:bookmarkStart w:id="12" w:name="_Toc238816472"/>
      <w:r>
        <w:t>5.3 Работа Эксперта</w:t>
      </w:r>
      <w:bookmarkEnd w:id="12"/>
    </w:p>
    <w:p w14:paraId="13F00637" w14:textId="77777777" w:rsidR="004A4EFE" w:rsidRDefault="00F862AF">
      <w:pPr>
        <w:pStyle w:val="3"/>
      </w:pPr>
      <w:r>
        <w:t>5.3.1 Просмотр назначений</w:t>
      </w:r>
    </w:p>
    <w:p w14:paraId="7A2B2812" w14:textId="77777777" w:rsidR="004A4EFE" w:rsidRDefault="00F862AF">
      <w:pPr>
        <w:numPr>
          <w:ilvl w:val="0"/>
          <w:numId w:val="1"/>
        </w:numPr>
        <w:ind w:left="709" w:hanging="340"/>
      </w:pPr>
      <w:r>
        <w:t>После входа откройте «Обзор», чтобы увидеть число активных и завершённых назначений.</w:t>
      </w:r>
    </w:p>
    <w:p w14:paraId="64AD2E4D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«Перейти к заявкам» или откройте «Назначенные заявки».</w:t>
      </w:r>
    </w:p>
    <w:p w14:paraId="62D6323D" w14:textId="77777777" w:rsidR="004A4EFE" w:rsidRDefault="00F862AF">
      <w:pPr>
        <w:numPr>
          <w:ilvl w:val="0"/>
          <w:numId w:val="1"/>
        </w:numPr>
        <w:ind w:left="709" w:hanging="340"/>
      </w:pPr>
      <w:r>
        <w:t>Используйте фильтр «Требуют решения», «Завершённые» или «Все».</w:t>
      </w:r>
    </w:p>
    <w:p w14:paraId="4E522813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карточку назначения. Эксперт видит только заявки, назначенные ему администратором.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42245EC4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D8398B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085453CE" w14:textId="77777777" w:rsidR="004A4EFE" w:rsidRDefault="00F862AF">
      <w:pPr>
        <w:pStyle w:val="af5"/>
        <w:jc w:val="center"/>
      </w:pPr>
      <w:r>
        <w:t>Рисунок 7 — Список назначенных Эксперту заявок</w:t>
      </w:r>
    </w:p>
    <w:p w14:paraId="261FCE12" w14:textId="77777777" w:rsidR="004A4EFE" w:rsidRDefault="00F862AF">
      <w:pPr>
        <w:pStyle w:val="3"/>
      </w:pPr>
      <w:r>
        <w:t>5.3.2 Подготовка заключения и решение</w:t>
      </w:r>
    </w:p>
    <w:p w14:paraId="2D313FEA" w14:textId="77777777" w:rsidR="004A4EFE" w:rsidRDefault="00F862AF">
      <w:pPr>
        <w:numPr>
          <w:ilvl w:val="0"/>
          <w:numId w:val="1"/>
        </w:numPr>
        <w:ind w:left="709" w:hanging="340"/>
      </w:pPr>
      <w:r>
        <w:t>Изучите описание проекта, сведения об организации, грант, сумму и приложенные документы.</w:t>
      </w:r>
    </w:p>
    <w:p w14:paraId="556DB066" w14:textId="77777777" w:rsidR="004A4EFE" w:rsidRDefault="00F862AF">
      <w:pPr>
        <w:numPr>
          <w:ilvl w:val="0"/>
          <w:numId w:val="1"/>
        </w:numPr>
        <w:ind w:left="709" w:hanging="340"/>
      </w:pPr>
      <w:r>
        <w:t>Введите оценку от 0 до 100 и комментарий. Для промежуточного сохранения нажмите «Сохранить черновик».</w:t>
      </w:r>
    </w:p>
    <w:p w14:paraId="6C152254" w14:textId="77777777" w:rsidR="004A4EFE" w:rsidRDefault="00F862AF">
      <w:pPr>
        <w:numPr>
          <w:ilvl w:val="0"/>
          <w:numId w:val="1"/>
        </w:numPr>
        <w:ind w:left="709" w:hanging="340"/>
      </w:pPr>
      <w:r>
        <w:t>Выберите одно решение: «Одобрить», «Отклонить» или «Вернуть на доработку».</w:t>
      </w:r>
    </w:p>
    <w:p w14:paraId="01D2D23A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«Принять итоговое решение». Для итогового решения обязательны допустимая оценка и непустой комментарий.</w:t>
      </w:r>
    </w:p>
    <w:p w14:paraId="0FD7A928" w14:textId="77777777" w:rsidR="004A4EFE" w:rsidRDefault="00F862AF">
      <w:pPr>
        <w:numPr>
          <w:ilvl w:val="0"/>
          <w:numId w:val="1"/>
        </w:numPr>
        <w:ind w:left="709" w:hanging="340"/>
      </w:pPr>
      <w:r>
        <w:t>После принятия решения назначение получает статус «Завершено», а повторное решение через интерфейс недоступно.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74B043AB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810BD8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2920EE09" w14:textId="77777777" w:rsidR="004A4EFE" w:rsidRDefault="00F862AF">
      <w:pPr>
        <w:pStyle w:val="af5"/>
        <w:jc w:val="center"/>
      </w:pPr>
      <w:r>
        <w:t>Рисунок 8 — Экспертное заключение и выбор итогового решения</w:t>
      </w:r>
    </w:p>
    <w:p w14:paraId="6F588CEF" w14:textId="77777777" w:rsidR="004A4EFE" w:rsidRDefault="00F862AF">
      <w:pPr>
        <w:pStyle w:val="2"/>
      </w:pPr>
      <w:bookmarkStart w:id="13" w:name="_Toc238816473"/>
      <w:r>
        <w:t>5.4 Работа Администратора</w:t>
      </w:r>
      <w:bookmarkEnd w:id="13"/>
    </w:p>
    <w:p w14:paraId="33239979" w14:textId="77777777" w:rsidR="004A4EFE" w:rsidRDefault="00F862AF">
      <w:pPr>
        <w:pStyle w:val="3"/>
      </w:pPr>
      <w:r>
        <w:t>5.4.1 Обзор</w:t>
      </w:r>
    </w:p>
    <w:p w14:paraId="77C3791E" w14:textId="77777777" w:rsidR="004A4EFE" w:rsidRDefault="00F862AF">
      <w:r>
        <w:t>Раздел «Обзор» показывает количество грантов, заявок, заявок без назначения, заявок на экспертизе, пользователей и экспертов. Диаграммы отражают распределение заявок по статусам и активность регистраций и заявок за 14 дней.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259123BF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0A5CA7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4C152F40" w14:textId="77777777" w:rsidR="004A4EFE" w:rsidRDefault="00F862AF">
      <w:pPr>
        <w:pStyle w:val="af5"/>
        <w:jc w:val="center"/>
      </w:pPr>
      <w:r>
        <w:t>Рисунок 9 — Административная панель обзора</w:t>
      </w:r>
    </w:p>
    <w:p w14:paraId="63C2946C" w14:textId="77777777" w:rsidR="004A4EFE" w:rsidRDefault="00F862AF">
      <w:pPr>
        <w:pStyle w:val="3"/>
      </w:pPr>
      <w:r>
        <w:t>5.4.2 Управление грантами</w:t>
      </w:r>
    </w:p>
    <w:p w14:paraId="3AC4DBD6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«Гранты». Для поиска используйте название/код и фильтр статуса.</w:t>
      </w:r>
    </w:p>
    <w:p w14:paraId="2D326A19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«Создать грант».</w:t>
      </w:r>
    </w:p>
    <w:p w14:paraId="021D1442" w14:textId="77777777" w:rsidR="004A4EFE" w:rsidRDefault="00F862AF">
      <w:pPr>
        <w:numPr>
          <w:ilvl w:val="0"/>
          <w:numId w:val="1"/>
        </w:numPr>
        <w:ind w:left="709" w:hanging="340"/>
      </w:pPr>
      <w:r>
        <w:t>Заполните код, название, категорию, описание, даты начала и окончания, максимальную сумму и статус.</w:t>
      </w:r>
    </w:p>
    <w:p w14:paraId="309ECCEB" w14:textId="77777777" w:rsidR="004A4EFE" w:rsidRDefault="00F862AF">
      <w:pPr>
        <w:numPr>
          <w:ilvl w:val="0"/>
          <w:numId w:val="1"/>
        </w:numPr>
        <w:ind w:left="709" w:hanging="340"/>
      </w:pPr>
      <w:r>
        <w:t>Нажмите «Сохранить». Для изменения существующей программы выберите «Редактировать», внесите правки и снова сохраните.</w:t>
      </w:r>
    </w:p>
    <w:p w14:paraId="57281BE7" w14:textId="77777777" w:rsidR="004A4EFE" w:rsidRDefault="00F862AF">
      <w:r>
        <w:t>Реализованные статусы гранта: «Черновик», «Опубликован», «Приём заявок», «Закрыт», «В архиве». Удаление гранта через пользовательский интерфейс не предусмотрено.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38F3D5D4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C3572B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7D5EEB3F" w14:textId="77777777" w:rsidR="004A4EFE" w:rsidRDefault="00F862AF">
      <w:pPr>
        <w:pStyle w:val="af5"/>
        <w:jc w:val="center"/>
      </w:pPr>
      <w:r>
        <w:t>Рисунок 10 — Форма создания или редактирования гранта</w:t>
      </w:r>
    </w:p>
    <w:p w14:paraId="3D73C9CC" w14:textId="77777777" w:rsidR="004A4EFE" w:rsidRDefault="00F862AF">
      <w:pPr>
        <w:pStyle w:val="3"/>
      </w:pPr>
      <w:r>
        <w:t>5.4.3 Назначение эксперта</w:t>
      </w:r>
    </w:p>
    <w:p w14:paraId="1E115EF8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раздел «Заявки» и найдите заявку по номеру, проекту или организации. При необходимости выберите статус.</w:t>
      </w:r>
    </w:p>
    <w:p w14:paraId="1B750AFD" w14:textId="77777777" w:rsidR="004A4EFE" w:rsidRDefault="00F862AF">
      <w:pPr>
        <w:numPr>
          <w:ilvl w:val="0"/>
          <w:numId w:val="1"/>
        </w:numPr>
        <w:ind w:left="709" w:hanging="340"/>
      </w:pPr>
      <w:r>
        <w:t>На заявке со статусом «Подана» или «Повторно подана» нажмите «Назначить эксперта».</w:t>
      </w:r>
    </w:p>
    <w:p w14:paraId="74335CE8" w14:textId="77777777" w:rsidR="004A4EFE" w:rsidRDefault="00F862AF">
      <w:pPr>
        <w:numPr>
          <w:ilvl w:val="0"/>
          <w:numId w:val="1"/>
        </w:numPr>
        <w:ind w:left="709" w:hanging="340"/>
      </w:pPr>
      <w:r>
        <w:t>Выберите активного пользователя с ролью «Эксперт» и нажмите «Назначить».</w:t>
      </w:r>
    </w:p>
    <w:p w14:paraId="718017AE" w14:textId="77777777" w:rsidR="004A4EFE" w:rsidRDefault="00F862AF">
      <w:pPr>
        <w:numPr>
          <w:ilvl w:val="0"/>
          <w:numId w:val="1"/>
        </w:numPr>
        <w:ind w:left="709" w:hanging="340"/>
      </w:pPr>
      <w:r>
        <w:t>После назначения заявка переходит в статус «На рассмотрении». Одновременно может существовать только одно активное назначение.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1ABF4080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196186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361A3AC7" w14:textId="77777777" w:rsidR="004A4EFE" w:rsidRDefault="00F862AF">
      <w:pPr>
        <w:pStyle w:val="af5"/>
        <w:jc w:val="center"/>
      </w:pPr>
      <w:r>
        <w:t>Рисунок 11 — Назначение Эксперта на поданную заявку</w:t>
      </w:r>
    </w:p>
    <w:p w14:paraId="274DBAB0" w14:textId="77777777" w:rsidR="004A4EFE" w:rsidRDefault="00F862AF">
      <w:pPr>
        <w:pStyle w:val="3"/>
      </w:pPr>
      <w:r>
        <w:t>5.4.4 Управление пользователями</w:t>
      </w:r>
    </w:p>
    <w:p w14:paraId="6BFFB5F8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«Пользователи». Используйте поиск по имени или email, фильтры роли и статуса.</w:t>
      </w:r>
    </w:p>
    <w:p w14:paraId="4BF4E899" w14:textId="77777777" w:rsidR="004A4EFE" w:rsidRDefault="00F862AF">
      <w:pPr>
        <w:numPr>
          <w:ilvl w:val="0"/>
          <w:numId w:val="1"/>
        </w:numPr>
        <w:ind w:left="709" w:hanging="340"/>
      </w:pPr>
      <w:r>
        <w:t>Для смены роли нажмите «Роль», выберите «Заявитель» или «Эксперт» и подтвердите действие.</w:t>
      </w:r>
    </w:p>
    <w:p w14:paraId="0D8C1904" w14:textId="77777777" w:rsidR="004A4EFE" w:rsidRDefault="00F862AF">
      <w:pPr>
        <w:numPr>
          <w:ilvl w:val="0"/>
          <w:numId w:val="1"/>
        </w:numPr>
        <w:ind w:left="709" w:hanging="340"/>
      </w:pPr>
      <w:r>
        <w:t>Для ограничения доступа нажмите «Заблокировать» и подтвердите действие. Для восстановления доступа нажмите «Разблокировать».</w:t>
      </w:r>
    </w:p>
    <w:p w14:paraId="52A8635A" w14:textId="77777777" w:rsidR="004A4EFE" w:rsidRDefault="00F862AF">
      <w:r>
        <w:t>Администратор не может изменить или заблокировать собственную учётную запись. Роль другого администратора не изменяется в интерфейсе GrantSupport; соответствующая кнопка отключена.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4"/>
      </w:tblGrid>
      <w:tr w:rsidR="004A4EFE" w14:paraId="722202A9" w14:textId="77777777">
        <w:trPr>
          <w:trHeight w:val="2154"/>
          <w:jc w:val="center"/>
        </w:trPr>
        <w:tc>
          <w:tcPr>
            <w:tcW w:w="8504" w:type="dxa"/>
            <w:shd w:val="clear" w:color="auto" w:fill="F8F8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F856AE" w14:textId="77777777" w:rsidR="004A4EFE" w:rsidRDefault="00F862AF">
            <w:pPr>
              <w:jc w:val="center"/>
            </w:pPr>
            <w:r>
              <w:rPr>
                <w:b/>
                <w:color w:val="666666"/>
              </w:rPr>
              <w:t>МЕСТО ДЛЯ СКРИНШОТА ИНТЕРФЕЙСА</w:t>
            </w:r>
          </w:p>
        </w:tc>
      </w:tr>
    </w:tbl>
    <w:p w14:paraId="1DCD091B" w14:textId="77777777" w:rsidR="004A4EFE" w:rsidRDefault="00F862AF">
      <w:pPr>
        <w:pStyle w:val="af5"/>
        <w:jc w:val="center"/>
      </w:pPr>
      <w:r>
        <w:t>Рисунок 12 — Управление ролями и статусами пользователей</w:t>
      </w:r>
    </w:p>
    <w:p w14:paraId="5DE30016" w14:textId="77777777" w:rsidR="004A4EFE" w:rsidRDefault="00F862AF">
      <w:pPr>
        <w:pStyle w:val="1"/>
      </w:pPr>
      <w:bookmarkStart w:id="14" w:name="_Toc238816474"/>
      <w:r>
        <w:t>6 Сообщения пользователю</w:t>
      </w:r>
      <w:bookmarkEnd w:id="14"/>
    </w:p>
    <w:p w14:paraId="68873D6E" w14:textId="77777777" w:rsidR="004A4EFE" w:rsidRDefault="00F862AF">
      <w:r>
        <w:t>Интерфейс показывает сообщения под полями, в информационных блоках и во всплывающих уведомлениях. Ниже приведены основные сообщения и рекомендуемые действия.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4989"/>
      </w:tblGrid>
      <w:tr w:rsidR="004A4EFE" w14:paraId="2FD510A2" w14:textId="77777777">
        <w:trPr>
          <w:cantSplit/>
          <w:tblHeader/>
          <w:jc w:val="center"/>
        </w:trPr>
        <w:tc>
          <w:tcPr>
            <w:tcW w:w="3798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CA551" w14:textId="77777777" w:rsidR="004A4EFE" w:rsidRDefault="00F862AF">
            <w:r>
              <w:rPr>
                <w:b/>
              </w:rPr>
              <w:t>Сообщение</w:t>
            </w:r>
          </w:p>
        </w:tc>
        <w:tc>
          <w:tcPr>
            <w:tcW w:w="4989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ECDAC" w14:textId="77777777" w:rsidR="004A4EFE" w:rsidRDefault="00F862AF">
            <w:r>
              <w:rPr>
                <w:b/>
              </w:rPr>
              <w:t>Значение и действие пользователя</w:t>
            </w:r>
          </w:p>
        </w:tc>
      </w:tr>
      <w:tr w:rsidR="004A4EFE" w14:paraId="05F43AB4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BE5D4" w14:textId="77777777" w:rsidR="004A4EFE" w:rsidRDefault="00F862AF">
            <w:r>
              <w:t>Черновик заявки создан. / Изменения сохранены.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CBABA" w14:textId="77777777" w:rsidR="004A4EFE" w:rsidRDefault="00F862AF">
            <w:r>
              <w:t>Операция завершена успешно; можно продолжить заполнение.</w:t>
            </w:r>
          </w:p>
        </w:tc>
      </w:tr>
      <w:tr w:rsidR="004A4EFE" w14:paraId="02EDDF70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CC9A9" w14:textId="77777777" w:rsidR="004A4EFE" w:rsidRDefault="00F862AF">
            <w:r>
              <w:t>Заявка успешно отправлена.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109B3" w14:textId="77777777" w:rsidR="004A4EFE" w:rsidRDefault="00F862AF">
            <w:r>
              <w:t>Заявке присвоен номер, редактирование и изменение документов заблокированы.</w:t>
            </w:r>
          </w:p>
        </w:tc>
      </w:tr>
      <w:tr w:rsidR="004A4EFE" w14:paraId="606D6A0F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18322" w14:textId="77777777" w:rsidR="004A4EFE" w:rsidRDefault="00F862AF">
            <w:r>
              <w:t>Срок подачи заявок по гранту завершён.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09914" w14:textId="77777777" w:rsidR="004A4EFE" w:rsidRDefault="00F862AF">
            <w:r>
              <w:t>Выберите другой открытый грант; текущую заявку отправить нельзя.</w:t>
            </w:r>
          </w:p>
        </w:tc>
      </w:tr>
      <w:tr w:rsidR="004A4EFE" w14:paraId="087D8F2F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A9A76" w14:textId="77777777" w:rsidR="004A4EFE" w:rsidRDefault="00F862AF">
            <w:r>
              <w:t>Приём заявок ещё не начался. / Грант сейчас не принимает заявки.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498FA" w14:textId="77777777" w:rsidR="004A4EFE" w:rsidRDefault="00F862AF">
            <w:r>
              <w:t>Проверьте даты и статус гранта.</w:t>
            </w:r>
          </w:p>
        </w:tc>
      </w:tr>
      <w:tr w:rsidR="004A4EFE" w14:paraId="419F308B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AA1D0" w14:textId="77777777" w:rsidR="004A4EFE" w:rsidRDefault="00F862AF">
            <w:r>
              <w:t>Действие недоступно для текущего статуса заявки.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E9B0D" w14:textId="77777777" w:rsidR="004A4EFE" w:rsidRDefault="00F862AF">
            <w:r>
              <w:t>Обновите страницу и проверьте статус; редактировать можно только черновик или заявку на доработке.</w:t>
            </w:r>
          </w:p>
        </w:tc>
      </w:tr>
      <w:tr w:rsidR="004A4EFE" w14:paraId="6D3F6813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610DA" w14:textId="77777777" w:rsidR="004A4EFE" w:rsidRDefault="00F862AF">
            <w:r>
              <w:t>Подтвердите email, чтобы работать с организацией и заявками.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13231" w14:textId="77777777" w:rsidR="004A4EFE" w:rsidRDefault="00F862AF">
            <w:r>
              <w:t>Перейдите к подтверждению и используйте ссылку из письма.</w:t>
            </w:r>
          </w:p>
        </w:tc>
      </w:tr>
      <w:tr w:rsidR="004A4EFE" w14:paraId="53AA2776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89EC8" w14:textId="77777777" w:rsidR="004A4EFE" w:rsidRDefault="00F862AF">
            <w:r>
              <w:t>Ссылка подтверждения устарела / недействительна.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03E7D" w14:textId="77777777" w:rsidR="004A4EFE" w:rsidRDefault="00F862AF">
            <w:r>
              <w:t>Запросите новое письмо подтверждения.</w:t>
            </w:r>
          </w:p>
        </w:tc>
      </w:tr>
      <w:tr w:rsidR="004A4EFE" w14:paraId="49ADA8AF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8C2FE" w14:textId="77777777" w:rsidR="004A4EFE" w:rsidRDefault="00F862AF">
            <w:r>
              <w:t>Формат файла не поддерживается.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D5E0B" w14:textId="77777777" w:rsidR="004A4EFE" w:rsidRDefault="00F862AF">
            <w:r>
              <w:t>Выберите файл одного из перечисленных в разделе 5.2.2 форматов.</w:t>
            </w:r>
          </w:p>
        </w:tc>
      </w:tr>
      <w:tr w:rsidR="004A4EFE" w14:paraId="24D6907D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D0F80" w14:textId="77777777" w:rsidR="004A4EFE" w:rsidRDefault="00F862AF">
            <w:r>
              <w:t>Файл превышает допустимый размер 10 МБ.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877BF" w14:textId="77777777" w:rsidR="004A4EFE" w:rsidRDefault="00F862AF">
            <w:r>
              <w:t>Уменьшите размер или выберите другой файл.</w:t>
            </w:r>
          </w:p>
        </w:tc>
      </w:tr>
      <w:tr w:rsidR="004A4EFE" w14:paraId="69C8A003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1C46E" w14:textId="77777777" w:rsidR="004A4EFE" w:rsidRDefault="00F862AF">
            <w:r>
              <w:t>К заявке можно прикрепить не более 10 файлов.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99291" w14:textId="77777777" w:rsidR="004A4EFE" w:rsidRDefault="00F862AF">
            <w:r>
              <w:t>Удалите лишний файл или объедините документы.</w:t>
            </w:r>
          </w:p>
        </w:tc>
      </w:tr>
      <w:tr w:rsidR="004A4EFE" w14:paraId="3BB1B83C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F7D0A" w14:textId="77777777" w:rsidR="004A4EFE" w:rsidRDefault="00F862AF">
            <w:r>
              <w:t>Общий размер документов превышает 50 МБ.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CBC53" w14:textId="77777777" w:rsidR="004A4EFE" w:rsidRDefault="00F862AF">
            <w:r>
              <w:t>Уменьшите суммарный объём вложений.</w:t>
            </w:r>
          </w:p>
        </w:tc>
      </w:tr>
      <w:tr w:rsidR="004A4EFE" w14:paraId="2968C63A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5A7D8" w14:textId="77777777" w:rsidR="004A4EFE" w:rsidRDefault="00F862AF">
            <w:r>
              <w:t>Укажите оценку от 0 до 100. / Добавьте комментарий к решению.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4DF57" w14:textId="77777777" w:rsidR="004A4EFE" w:rsidRDefault="00F862AF">
            <w:r>
              <w:t>Заполните обязательные данные экспертного заключения.</w:t>
            </w:r>
          </w:p>
        </w:tc>
      </w:tr>
      <w:tr w:rsidR="004A4EFE" w14:paraId="570A14A3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96CB2" w14:textId="77777777" w:rsidR="004A4EFE" w:rsidRDefault="00F862AF">
            <w:r>
              <w:t>Экспертное назначение уже завершено.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BC966" w14:textId="77777777" w:rsidR="004A4EFE" w:rsidRDefault="00F862AF">
            <w:r>
              <w:t>Повторное итоговое решение не допускается.</w:t>
            </w:r>
          </w:p>
        </w:tc>
      </w:tr>
      <w:tr w:rsidR="004A4EFE" w14:paraId="46AD66F6" w14:textId="77777777">
        <w:trPr>
          <w:cantSplit/>
          <w:jc w:val="center"/>
        </w:trPr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68F1A" w14:textId="77777777" w:rsidR="004A4EFE" w:rsidRDefault="00F862AF">
            <w:r>
              <w:t>Не удалось связаться с сервером.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CA2C6" w14:textId="77777777" w:rsidR="004A4EFE" w:rsidRDefault="00F862AF">
            <w:r>
              <w:t>Проверьте сеть и повторите действие позже.</w:t>
            </w:r>
          </w:p>
        </w:tc>
      </w:tr>
    </w:tbl>
    <w:p w14:paraId="0553CDD4" w14:textId="77777777" w:rsidR="004A4EFE" w:rsidRDefault="004A4EFE"/>
    <w:p w14:paraId="7B0BE50D" w14:textId="77777777" w:rsidR="004A4EFE" w:rsidRDefault="00F862AF">
      <w:pPr>
        <w:pStyle w:val="1"/>
      </w:pPr>
      <w:bookmarkStart w:id="15" w:name="_Toc238816475"/>
      <w:r>
        <w:t>7 Аварийные ситуации</w:t>
      </w:r>
      <w:bookmarkEnd w:id="1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669"/>
      </w:tblGrid>
      <w:tr w:rsidR="004A4EFE" w14:paraId="61716166" w14:textId="77777777">
        <w:trPr>
          <w:cantSplit/>
          <w:tblHeader/>
          <w:jc w:val="center"/>
        </w:trPr>
        <w:tc>
          <w:tcPr>
            <w:tcW w:w="3118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F15EB" w14:textId="77777777" w:rsidR="004A4EFE" w:rsidRDefault="00F862AF">
            <w:r>
              <w:rPr>
                <w:b/>
              </w:rPr>
              <w:t>Ситуация</w:t>
            </w:r>
          </w:p>
        </w:tc>
        <w:tc>
          <w:tcPr>
            <w:tcW w:w="5669" w:type="dxa"/>
            <w:shd w:val="clear" w:color="auto" w:fill="EFEE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884F4" w14:textId="77777777" w:rsidR="004A4EFE" w:rsidRDefault="00F862AF">
            <w:r>
              <w:rPr>
                <w:b/>
              </w:rPr>
              <w:t>Действия</w:t>
            </w:r>
          </w:p>
        </w:tc>
      </w:tr>
      <w:tr w:rsidR="004A4EFE" w14:paraId="733563E8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28150" w14:textId="77777777" w:rsidR="004A4EFE" w:rsidRDefault="00F862AF">
            <w:r>
              <w:t>Страница не открывается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7AC2F" w14:textId="77777777" w:rsidR="004A4EFE" w:rsidRDefault="00F862AF">
            <w:r>
              <w:t>Проверьте адрес и интернет-соединение; обновите страницу; попробуйте позже. Если проблема сохраняется, сообщите администратору время и адрес страницы.</w:t>
            </w:r>
          </w:p>
        </w:tc>
      </w:tr>
      <w:tr w:rsidR="004A4EFE" w14:paraId="26BF3806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6BD81" w14:textId="77777777" w:rsidR="004A4EFE" w:rsidRDefault="00F862AF">
            <w:r>
              <w:t>Ошибка загрузки данных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0F260" w14:textId="77777777" w:rsidR="004A4EFE" w:rsidRDefault="00F862AF">
            <w:r>
              <w:t>Нажмите «Повторить». Не выполняйте повторную отправку формы, пока не станет ясно, завершилась ли первая операция.</w:t>
            </w:r>
          </w:p>
        </w:tc>
      </w:tr>
      <w:tr w:rsidR="004A4EFE" w14:paraId="64D95403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50E48" w14:textId="77777777" w:rsidR="004A4EFE" w:rsidRDefault="00F862AF">
            <w:r>
              <w:t>Сессия завершилась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19A4D" w14:textId="77777777" w:rsidR="004A4EFE" w:rsidRDefault="00F862AF">
            <w:r>
              <w:t>Войдите снова. Несохранённый текст формы браузер может не восстановить.</w:t>
            </w:r>
          </w:p>
        </w:tc>
      </w:tr>
      <w:tr w:rsidR="004A4EFE" w14:paraId="44BEE3CC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8E158" w14:textId="77777777" w:rsidR="004A4EFE" w:rsidRDefault="00F862AF">
            <w:r>
              <w:t>Заявка или назначение не найдено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98FD0" w14:textId="77777777" w:rsidR="004A4EFE" w:rsidRDefault="00F862AF">
            <w:r>
              <w:t>Вернитесь к списку. Убедитесь, что открываете объект своей организации или назначенный вам объект.</w:t>
            </w:r>
          </w:p>
        </w:tc>
      </w:tr>
      <w:tr w:rsidR="004A4EFE" w14:paraId="4DF8AF1F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5E81E" w14:textId="77777777" w:rsidR="004A4EFE" w:rsidRDefault="00F862AF">
            <w:r>
              <w:t>После отправки поля заблокированы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6AD07" w14:textId="77777777" w:rsidR="004A4EFE" w:rsidRDefault="00F862AF">
            <w:r>
              <w:t>Это штатное поведение. Изменения возможны только после решения «Требуется доработка».</w:t>
            </w:r>
          </w:p>
        </w:tc>
      </w:tr>
      <w:tr w:rsidR="004A4EFE" w14:paraId="3BA38C84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32056" w14:textId="77777777" w:rsidR="004A4EFE" w:rsidRDefault="00F862AF">
            <w:r>
              <w:t>Файл не загружается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C688B" w14:textId="77777777" w:rsidR="004A4EFE" w:rsidRDefault="00F862AF">
            <w:r>
              <w:t>Проверьте расширение, размер одного файла, число файлов и общий объём; затем повторите загрузку.</w:t>
            </w:r>
          </w:p>
        </w:tc>
      </w:tr>
      <w:tr w:rsidR="004A4EFE" w14:paraId="0436E131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26CB6" w14:textId="77777777" w:rsidR="004A4EFE" w:rsidRDefault="00F862AF">
            <w:r>
              <w:t>Письмо не пришло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143E7" w14:textId="77777777" w:rsidR="004A4EFE" w:rsidRDefault="00F862AF">
            <w:r>
              <w:t>Проверьте папку нежелательной почты и правильность email; запросите письмо повторно. В учебном окружении обратитесь к администратору развертывания.</w:t>
            </w:r>
          </w:p>
        </w:tc>
      </w:tr>
      <w:tr w:rsidR="004A4EFE" w14:paraId="6A01E744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9DA56" w14:textId="77777777" w:rsidR="004A4EFE" w:rsidRDefault="00F862AF">
            <w:r>
              <w:t>Подозрение на компрометацию аккаунта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9DE4D" w14:textId="77777777" w:rsidR="004A4EFE" w:rsidRDefault="00F862AF">
            <w:r>
              <w:t>Смените пароль через профиль. Если вход невозможен, выполните восстановление пароля и уведомите администратора.</w:t>
            </w:r>
          </w:p>
        </w:tc>
      </w:tr>
      <w:tr w:rsidR="004A4EFE" w14:paraId="65E57F2F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21DDA" w14:textId="77777777" w:rsidR="004A4EFE" w:rsidRDefault="00F862AF">
            <w:r>
              <w:t>Ошибка после нажатия итогового действия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02197" w14:textId="77777777" w:rsidR="004A4EFE" w:rsidRDefault="00F862AF">
            <w:r>
              <w:t>Обновите карточку и проверьте фактический статус перед повтором. Для заявки и экспертного решения сервер не допускает недействительный повторный переход.</w:t>
            </w:r>
          </w:p>
        </w:tc>
      </w:tr>
    </w:tbl>
    <w:p w14:paraId="304D2C68" w14:textId="77777777" w:rsidR="004A4EFE" w:rsidRDefault="004A4EFE"/>
    <w:p w14:paraId="1BAD4EB3" w14:textId="77777777" w:rsidR="004A4EFE" w:rsidRDefault="00F862AF">
      <w:r>
        <w:t>При обращении к администратору укажите роль, время возникновения ошибки, название раздела, текст сообщения и шаги, после которых возникла проблема. Не передавайте пароль, токены доступа и документы заявки через незащищённые каналы.</w:t>
      </w:r>
    </w:p>
    <w:p w14:paraId="62B0F65A" w14:textId="77777777" w:rsidR="004A4EFE" w:rsidRDefault="00F862AF">
      <w:pPr>
        <w:pStyle w:val="1"/>
      </w:pPr>
      <w:bookmarkStart w:id="16" w:name="_Toc238816476"/>
      <w:r>
        <w:t>8 Завершение работы</w:t>
      </w:r>
      <w:bookmarkEnd w:id="16"/>
    </w:p>
    <w:p w14:paraId="39E7C5EB" w14:textId="77777777" w:rsidR="004A4EFE" w:rsidRDefault="00F862AF">
      <w:pPr>
        <w:numPr>
          <w:ilvl w:val="0"/>
          <w:numId w:val="1"/>
        </w:numPr>
        <w:ind w:left="709" w:hanging="340"/>
      </w:pPr>
      <w:r>
        <w:t>Завершите ввод данных и дождитесь сообщения об успешном сохранении.</w:t>
      </w:r>
    </w:p>
    <w:p w14:paraId="0BA09F71" w14:textId="77777777" w:rsidR="004A4EFE" w:rsidRDefault="00F862AF">
      <w:pPr>
        <w:numPr>
          <w:ilvl w:val="0"/>
          <w:numId w:val="1"/>
        </w:numPr>
        <w:ind w:left="709" w:hanging="340"/>
      </w:pPr>
      <w:r>
        <w:t>Откройте меню пользователя и выполните выход.</w:t>
      </w:r>
    </w:p>
    <w:p w14:paraId="2C116813" w14:textId="77777777" w:rsidR="004A4EFE" w:rsidRDefault="00F862AF">
      <w:pPr>
        <w:numPr>
          <w:ilvl w:val="0"/>
          <w:numId w:val="1"/>
        </w:numPr>
        <w:ind w:left="709" w:hanging="340"/>
      </w:pPr>
      <w:r>
        <w:t>На общем компьютере закройте вкладку браузера и не сохраняйте пароль в браузере.</w:t>
      </w:r>
    </w:p>
    <w:sectPr w:rsidR="004A4EFE" w:rsidSect="00034616">
      <w:foot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9C84" w14:textId="77777777" w:rsidR="00F862AF" w:rsidRDefault="00F862AF">
      <w:pPr>
        <w:spacing w:line="240" w:lineRule="auto"/>
      </w:pPr>
      <w:r>
        <w:separator/>
      </w:r>
    </w:p>
  </w:endnote>
  <w:endnote w:type="continuationSeparator" w:id="0">
    <w:p w14:paraId="7DBC40C3" w14:textId="77777777" w:rsidR="00F862AF" w:rsidRDefault="00F86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E66A" w14:textId="77777777" w:rsidR="004A4EFE" w:rsidRDefault="00F862AF">
    <w:pPr>
      <w:pStyle w:val="a6"/>
      <w:jc w:val="right"/>
    </w:pPr>
    <w:r>
      <w:rPr>
        <w:sz w:val="20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C36D3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3428" w14:textId="77777777" w:rsidR="00F862AF" w:rsidRDefault="00F862AF">
      <w:pPr>
        <w:spacing w:line="240" w:lineRule="auto"/>
      </w:pPr>
      <w:r>
        <w:separator/>
      </w:r>
    </w:p>
  </w:footnote>
  <w:footnote w:type="continuationSeparator" w:id="0">
    <w:p w14:paraId="61210627" w14:textId="77777777" w:rsidR="00F862AF" w:rsidRDefault="00F862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000000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0000000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0000001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7" w15:restartNumberingAfterBreak="0">
    <w:nsid w:val="0000001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8" w15:restartNumberingAfterBreak="0">
    <w:nsid w:val="0000001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0000001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 w15:restartNumberingAfterBreak="0">
    <w:nsid w:val="0000001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1" w15:restartNumberingAfterBreak="0">
    <w:nsid w:val="00000015"/>
    <w:multiLevelType w:val="singleLevel"/>
    <w:tmpl w:val="0419000F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240991546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EFE"/>
    <w:rsid w:val="00AA1D8D"/>
    <w:rsid w:val="00AE2FAE"/>
    <w:rsid w:val="00B47730"/>
    <w:rsid w:val="00C36D39"/>
    <w:rsid w:val="00CB0664"/>
    <w:rsid w:val="00F86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6CFB2"/>
  <w14:defaultImageDpi w14:val="300"/>
  <w15:docId w15:val="{9CE8C81B-8339-43B3-BE4E-18112F8E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202033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/>
      <w:b/>
      <w:bCs/>
      <w:color w:val="3F3B86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3F3B8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ind w:left="709" w:hanging="340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ind w:left="709" w:hanging="34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before="80" w:after="200" w:line="240" w:lineRule="auto"/>
    </w:pPr>
    <w:rPr>
      <w:b/>
      <w:bCs/>
      <w:sz w:val="24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20" w:line="240" w:lineRule="auto"/>
    </w:pPr>
    <w:rPr>
      <w:rFonts w:ascii="Times New Roman" w:hAnsi="Times New Roman"/>
    </w:rPr>
  </w:style>
  <w:style w:type="paragraph" w:customStyle="1" w:styleId="210">
    <w:name w:val="Оглавление 21"/>
    <w:pPr>
      <w:spacing w:after="20" w:line="240" w:lineRule="auto"/>
      <w:ind w:left="397"/>
    </w:pPr>
    <w:rPr>
      <w:rFonts w:ascii="Times New Roman" w:hAnsi="Times New Roman"/>
    </w:rPr>
  </w:style>
  <w:style w:type="paragraph" w:customStyle="1" w:styleId="310">
    <w:name w:val="Оглавление 31"/>
    <w:pPr>
      <w:spacing w:after="20" w:line="240" w:lineRule="auto"/>
      <w:ind w:left="794"/>
    </w:pPr>
    <w:rPr>
      <w:rFonts w:ascii="Times New Roman" w:hAnsi="Times New Roman"/>
    </w:rPr>
  </w:style>
  <w:style w:type="paragraph" w:styleId="14">
    <w:name w:val="toc 1"/>
    <w:basedOn w:val="a0"/>
    <w:next w:val="a0"/>
    <w:autoRedefine/>
    <w:uiPriority w:val="39"/>
    <w:unhideWhenUsed/>
    <w:rsid w:val="00C36D39"/>
    <w:pPr>
      <w:spacing w:after="100"/>
    </w:pPr>
  </w:style>
  <w:style w:type="paragraph" w:styleId="2c">
    <w:name w:val="toc 2"/>
    <w:basedOn w:val="a0"/>
    <w:next w:val="a0"/>
    <w:autoRedefine/>
    <w:uiPriority w:val="39"/>
    <w:unhideWhenUsed/>
    <w:rsid w:val="00C36D39"/>
    <w:pPr>
      <w:spacing w:after="100"/>
      <w:ind w:left="280"/>
    </w:pPr>
  </w:style>
  <w:style w:type="character" w:styleId="aff8">
    <w:name w:val="Hyperlink"/>
    <w:basedOn w:val="a1"/>
    <w:uiPriority w:val="99"/>
    <w:unhideWhenUsed/>
    <w:rsid w:val="00C36D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2383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GrantSupport — Руководство пользователя</dc:title>
  <dc:subject>Руководство для Заявителя, Эксперта и Администратора</dc:subject>
  <dc:creator>Румянцев Максим Павлович</dc:creator>
  <cp:keywords/>
  <dc:description>generated by python-docx</dc:description>
  <cp:lastModifiedBy>hole licker</cp:lastModifiedBy>
  <cp:revision>2</cp:revision>
  <dcterms:created xsi:type="dcterms:W3CDTF">2013-12-23T23:15:00Z</dcterms:created>
  <dcterms:modified xsi:type="dcterms:W3CDTF">2026-08-28T10:33:00Z</dcterms:modified>
  <cp:category/>
</cp:coreProperties>
</file>